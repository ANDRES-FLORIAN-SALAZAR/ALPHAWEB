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Título del Libro</w:t>
      </w:r>
    </w:p>
    <w:p>
      <w:pPr>
        <w:jc w:val="center"/>
      </w:pPr>
      <w:r>
        <w:rPr>
          <w:i/>
          <w:sz w:val="36"/>
        </w:rPr>
        <w:t>Subtítulo opcional</w:t>
      </w:r>
    </w:p>
    <w:p>
      <w:pPr>
        <w:jc w:val="center"/>
      </w:pPr>
      <w:r>
        <w:rPr>
          <w:sz w:val="28"/>
        </w:rPr>
        <w:br/>
        <w:t>Autor: Tu Nombre</w:t>
      </w:r>
    </w:p>
    <w:p>
      <w:r>
        <w:br w:type="page"/>
      </w:r>
    </w:p>
    <w:p>
      <w:pPr>
        <w:pStyle w:val="Heading1"/>
      </w:pPr>
      <w:r>
        <w:t>Dedicatoria</w:t>
      </w:r>
    </w:p>
    <w:p>
      <w:r>
        <w:t>Aquí puedes escribir una dedicatoria especial para alguien...</w:t>
      </w:r>
    </w:p>
    <w:p>
      <w:r>
        <w:br w:type="page"/>
      </w:r>
    </w:p>
    <w:p>
      <w:pPr>
        <w:pStyle w:val="Heading1"/>
      </w:pPr>
      <w:r>
        <w:t>Prólogo</w:t>
      </w:r>
    </w:p>
    <w:p>
      <w:r>
        <w:t>Aquí va el texto del prólogo, una introducción a tu obra...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Capítulo 1 ........................................... 4</w:t>
      </w:r>
    </w:p>
    <w:p>
      <w:r>
        <w:t>Capítulo 2 ........................................... 5</w:t>
      </w:r>
    </w:p>
    <w:p>
      <w:r>
        <w:t>Capítulo 3 ........................................... 6</w:t>
      </w:r>
    </w:p>
    <w:p>
      <w:r>
        <w:t>Capítulo 4 ........................................... 7</w:t>
      </w:r>
    </w:p>
    <w:p>
      <w:r>
        <w:t>Capítulo 5 ........................................... 8</w:t>
      </w:r>
    </w:p>
    <w:p>
      <w:r>
        <w:br w:type="page"/>
      </w:r>
    </w:p>
    <w:p>
      <w:pPr>
        <w:pStyle w:val="Heading1"/>
      </w:pPr>
      <w:r>
        <w:t>Capítulo 1: Título del Capítulo</w:t>
      </w:r>
    </w:p>
    <w:p>
      <w:r>
        <w:t>Aquí empieza el contenido del capítulo 1. Puedes escribir libremente...</w:t>
      </w:r>
    </w:p>
    <w:p>
      <w:r>
        <w:br w:type="page"/>
      </w:r>
    </w:p>
    <w:p>
      <w:pPr>
        <w:pStyle w:val="Heading1"/>
      </w:pPr>
      <w:r>
        <w:t>Capítulo 2: Título del Capítulo</w:t>
      </w:r>
    </w:p>
    <w:p>
      <w:r>
        <w:t>Aquí empieza el contenido del capítulo 2. Puedes escribir libremente...</w:t>
      </w:r>
    </w:p>
    <w:p>
      <w:r>
        <w:br w:type="page"/>
      </w:r>
    </w:p>
    <w:p>
      <w:pPr>
        <w:pStyle w:val="Heading1"/>
      </w:pPr>
      <w:r>
        <w:t>Capítulo 3: Título del Capítulo</w:t>
      </w:r>
    </w:p>
    <w:p>
      <w:r>
        <w:t>Aquí empieza el contenido del capítulo 3. Puedes escribir libremente...</w:t>
      </w:r>
    </w:p>
    <w:p>
      <w:r>
        <w:br w:type="page"/>
      </w:r>
    </w:p>
    <w:p>
      <w:pPr>
        <w:pStyle w:val="Heading1"/>
      </w:pPr>
      <w:r>
        <w:t>Capítulo 4: Título del Capítulo</w:t>
      </w:r>
    </w:p>
    <w:p>
      <w:r>
        <w:t>Aquí empieza el contenido del capítulo 4. Puedes escribir libremente...</w:t>
      </w:r>
    </w:p>
    <w:p>
      <w:r>
        <w:br w:type="page"/>
      </w:r>
    </w:p>
    <w:p>
      <w:pPr>
        <w:pStyle w:val="Heading1"/>
      </w:pPr>
      <w:r>
        <w:t>Capítulo 5: Título del Capítulo</w:t>
      </w:r>
    </w:p>
    <w:p>
      <w:r>
        <w:t>Aquí empieza el contenido del capítulo 5. Puedes escribir libremente...</w:t>
      </w:r>
    </w:p>
    <w:p>
      <w:r>
        <w:br w:type="page"/>
      </w:r>
    </w:p>
    <w:p>
      <w:pPr>
        <w:pStyle w:val="Heading1"/>
      </w:pPr>
      <w:r>
        <w:t>Sobre el Autor</w:t>
      </w:r>
    </w:p>
    <w:p>
      <w:r>
        <w:t>Aquí puedes incluir una breve biografía sobre ti, tu experiencia o motivación para escribir el libro.</w:t>
      </w:r>
    </w:p>
    <w:p>
      <w:r>
        <w:br w:type="page"/>
      </w:r>
    </w:p>
    <w:p>
      <w:pPr>
        <w:pStyle w:val="Heading1"/>
      </w:pPr>
      <w:r>
        <w:t>Agradecimientos</w:t>
      </w:r>
    </w:p>
    <w:p>
      <w:r>
        <w:t>Gracias a todos los que hicieron posible este libro...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